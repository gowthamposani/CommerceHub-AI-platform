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CommerceHub AI</w:t>
        <w:br/>
        <w:t>Enterprise Sprint 1 Execution Plan</w:t>
      </w:r>
    </w:p>
    <w:p>
      <w:r>
        <w:rPr>
          <w:b/>
        </w:rPr>
        <w:t xml:space="preserve">Project Duration: </w:t>
      </w:r>
      <w:r>
        <w:t>3 Days</w:t>
        <w:br/>
      </w:r>
      <w:r>
        <w:rPr>
          <w:b/>
        </w:rPr>
        <w:t xml:space="preserve">Team Size: </w:t>
      </w:r>
      <w:r>
        <w:t>3 Developers</w:t>
        <w:br/>
      </w:r>
      <w:r>
        <w:rPr>
          <w:b/>
        </w:rPr>
        <w:t xml:space="preserve">Methodology: </w:t>
      </w:r>
      <w:r>
        <w:t>Agile Sprint (MVP)</w:t>
        <w:br/>
      </w:r>
      <w:r>
        <w:rPr>
          <w:b/>
        </w:rPr>
        <w:t xml:space="preserve">Development Environment: </w:t>
      </w:r>
      <w:r>
        <w:t>Codex + GitHub</w:t>
      </w:r>
    </w:p>
    <w:p>
      <w:pPr>
        <w:pStyle w:val="Heading1"/>
      </w:pPr>
      <w:r>
        <w:t>1. Objective</w:t>
      </w:r>
    </w:p>
    <w:p>
      <w:r>
        <w:t>Build a working MVP of a Multi-Vendor E-commerce platform with Customer, Seller and Admin portals. Deliver a complete purchase workflow using enterprise practices: GitHub Flow, API-first development, JWT authentication, automated testing, and deployment.</w:t>
      </w:r>
    </w:p>
    <w:p>
      <w:pPr>
        <w:pStyle w:val="Heading1"/>
      </w:pPr>
      <w:r>
        <w:t>2. Technology Stack</w:t>
      </w:r>
    </w:p>
    <w:p>
      <w:r>
        <w:t>Frontend: React, TypeScript, Vite, Tailwind CSS, React Router, Axios</w:t>
        <w:br/>
        <w:t>Backend: FastAPI, SQLAlchemy, Alembic, JWT, Passlib</w:t>
        <w:br/>
        <w:t>Database: PostgreSQL</w:t>
        <w:br/>
        <w:t>AI: Gemini/OpenAI Product Description Generator</w:t>
        <w:br/>
        <w:t>Testing: Pytest, Playwright</w:t>
        <w:br/>
        <w:t>Deployment: Vercel + Render + Neon PostgreSQL</w:t>
      </w:r>
    </w:p>
    <w:p>
      <w:pPr>
        <w:pStyle w:val="Heading1"/>
      </w:pPr>
      <w:r>
        <w:t>3. Git Strategy</w:t>
      </w:r>
    </w:p>
    <w:p>
      <w:r>
        <w:t>Branches:</w:t>
        <w:br/>
        <w:t>- main (production)</w:t>
        <w:br/>
        <w:t>- develop (integration)</w:t>
        <w:br/>
        <w:t>- feature/auth-customer</w:t>
        <w:br/>
        <w:t>- feature/product-seller</w:t>
        <w:br/>
        <w:t>- feature/admin-ai</w:t>
        <w:br/>
        <w:br/>
        <w:t>Rules:</w:t>
        <w:br/>
        <w:t>• Never commit directly to main.</w:t>
        <w:br/>
        <w:t>• Work only on feature branches.</w:t>
        <w:br/>
        <w:t>• Merge feature -&gt; develop through Pull Requests.</w:t>
        <w:br/>
        <w:t>• Merge develop -&gt; main only after full testing.</w:t>
      </w:r>
    </w:p>
    <w:p>
      <w:pPr>
        <w:pStyle w:val="Heading1"/>
      </w:pPr>
      <w:r>
        <w:t>4. Architecture Freeze (First 2 Hours)</w:t>
      </w:r>
    </w:p>
    <w:p>
      <w:r>
        <w:t>Freeze before coding:</w:t>
        <w:br/>
        <w:t>• Database schema</w:t>
        <w:br/>
        <w:t>• API contracts</w:t>
        <w:br/>
        <w:t>• Folder structure</w:t>
        <w:br/>
        <w:t>• Response models</w:t>
        <w:br/>
        <w:t>• UI wireframes</w:t>
        <w:br/>
        <w:br/>
        <w:t>After freezing, no breaking structural changes.</w:t>
      </w:r>
    </w:p>
    <w:p>
      <w:pPr>
        <w:pStyle w:val="Heading1"/>
      </w:pPr>
      <w:r>
        <w:t>5. Developer 1 – Authentication &amp; Customer Module</w:t>
      </w:r>
    </w:p>
    <w:p>
      <w:r>
        <w:t>Frontend:</w:t>
        <w:br/>
        <w:t>- Landing, Login, Register</w:t>
        <w:br/>
        <w:t>- Home, Product Listing, Product Details</w:t>
        <w:br/>
        <w:t>- Search &amp; Filters</w:t>
        <w:br/>
        <w:t>- Cart, Wishlist</w:t>
        <w:br/>
        <w:t>- Checkout</w:t>
        <w:br/>
        <w:t>- Orders</w:t>
        <w:br/>
        <w:t>- Profile</w:t>
        <w:br/>
        <w:br/>
        <w:t>Backend:</w:t>
        <w:br/>
        <w:t>- JWT Authentication</w:t>
        <w:br/>
        <w:t>- User APIs</w:t>
        <w:br/>
        <w:t>- Cart APIs</w:t>
        <w:br/>
        <w:t>- Wishlist APIs</w:t>
        <w:br/>
        <w:t>- Customer APIs</w:t>
        <w:br/>
        <w:br/>
        <w:t>Testing:</w:t>
        <w:br/>
        <w:t>Pytest: Register/Login APIs</w:t>
        <w:br/>
        <w:t>Playwright: Login, Browse, Add to Cart, Checkout</w:t>
        <w:br/>
        <w:br/>
        <w:t>Git Branch:</w:t>
        <w:br/>
        <w:t>feature/auth-customer</w:t>
      </w:r>
    </w:p>
    <w:p>
      <w:pPr>
        <w:pStyle w:val="Heading1"/>
      </w:pPr>
      <w:r>
        <w:t>6. Developer 2 – Product &amp; Seller Module</w:t>
      </w:r>
    </w:p>
    <w:p>
      <w:r>
        <w:t>Frontend:</w:t>
        <w:br/>
        <w:t>- Seller Dashboard</w:t>
        <w:br/>
        <w:t>- Product CRUD</w:t>
        <w:br/>
        <w:t>- Inventory Screen</w:t>
        <w:br/>
        <w:t>- Seller Orders</w:t>
        <w:br/>
        <w:br/>
        <w:t>Backend:</w:t>
        <w:br/>
        <w:t>- Product APIs</w:t>
        <w:br/>
        <w:t>- Inventory APIs</w:t>
        <w:br/>
        <w:t>- Category APIs</w:t>
        <w:br/>
        <w:t>- Seller APIs</w:t>
        <w:br/>
        <w:br/>
        <w:t>Testing:</w:t>
        <w:br/>
        <w:t>Pytest: Product CRUD</w:t>
        <w:br/>
        <w:t>Playwright: Add/Edit/Delete Product</w:t>
        <w:br/>
        <w:br/>
        <w:t>Git Branch:</w:t>
        <w:br/>
        <w:t>feature/product-seller</w:t>
      </w:r>
    </w:p>
    <w:p>
      <w:pPr>
        <w:pStyle w:val="Heading1"/>
      </w:pPr>
      <w:r>
        <w:t>7. Developer 3 – Admin, AI &amp; Integration</w:t>
      </w:r>
    </w:p>
    <w:p>
      <w:r>
        <w:t>Frontend:</w:t>
        <w:br/>
        <w:t>- Admin Dashboard</w:t>
        <w:br/>
        <w:t>- User Management</w:t>
        <w:br/>
        <w:t>- Seller Approval</w:t>
        <w:br/>
        <w:t>- Categories</w:t>
        <w:br/>
        <w:t>- Analytics Cards</w:t>
        <w:br/>
        <w:br/>
        <w:t>Backend:</w:t>
        <w:br/>
        <w:t>- Admin APIs</w:t>
        <w:br/>
        <w:t>- Category APIs</w:t>
        <w:br/>
        <w:t>- AI API</w:t>
        <w:br/>
        <w:br/>
        <w:t>AI:</w:t>
        <w:br/>
        <w:t>- Product Description Generator</w:t>
        <w:br/>
        <w:br/>
        <w:t>Testing:</w:t>
        <w:br/>
        <w:t>Pytest: Admin APIs</w:t>
        <w:br/>
        <w:t>Playwright: Admin Login, Seller Approval, AI Generation</w:t>
        <w:br/>
        <w:br/>
        <w:t>Deployment:</w:t>
        <w:br/>
        <w:t>- Final integration</w:t>
        <w:br/>
        <w:t>- Deployment</w:t>
        <w:br/>
        <w:t>- Environment variables</w:t>
        <w:br/>
        <w:br/>
        <w:t>Git Branch:</w:t>
        <w:br/>
        <w:t>feature/admin-ai</w:t>
      </w:r>
    </w:p>
    <w:p>
      <w:pPr>
        <w:pStyle w:val="Heading1"/>
      </w:pPr>
      <w:r>
        <w:t>8. Parallel Development Workflow</w:t>
      </w:r>
    </w:p>
    <w:p>
      <w:r>
        <w:t>Day 1 Morning:</w:t>
        <w:br/>
        <w:t>- Create GitHub repository</w:t>
        <w:br/>
        <w:t>- Clone repository</w:t>
        <w:br/>
        <w:t>- Create develop and feature branches</w:t>
        <w:br/>
        <w:t>- Setup React, FastAPI, PostgreSQL</w:t>
        <w:br/>
        <w:t>- Freeze API and Database</w:t>
        <w:br/>
        <w:br/>
        <w:t>Day 1 Afternoon:</w:t>
        <w:br/>
        <w:t>Dev1: Authentication + Customer UI</w:t>
        <w:br/>
        <w:t>Dev2: Product CRUD + Seller Dashboard</w:t>
        <w:br/>
        <w:t>Dev3: Admin Dashboard + AI API</w:t>
        <w:br/>
        <w:br/>
        <w:t>Day 2:</w:t>
        <w:br/>
        <w:t>Dev1: Cart, Checkout, Orders</w:t>
        <w:br/>
        <w:t>Dev2: Search, Product Details, Inventory</w:t>
        <w:br/>
        <w:t>Dev3: Seller Approval, Analytics, AI Feature</w:t>
        <w:br/>
        <w:br/>
        <w:t>Day 3:</w:t>
        <w:br/>
        <w:t>Morning:</w:t>
        <w:br/>
        <w:t>- Replace mock APIs with real APIs</w:t>
        <w:br/>
        <w:t>- Bug fixing</w:t>
        <w:br/>
        <w:t>- Integration testing</w:t>
        <w:br/>
        <w:br/>
        <w:t>Afternoon:</w:t>
        <w:br/>
        <w:t>- Pytest</w:t>
        <w:br/>
        <w:t>- Playwright</w:t>
        <w:br/>
        <w:t>- Deployment</w:t>
        <w:br/>
        <w:t>- README</w:t>
        <w:br/>
        <w:t>- Presentation</w:t>
        <w:br/>
        <w:br/>
        <w:t>Evening:</w:t>
        <w:br/>
        <w:t>Merge feature branches -&gt; develop</w:t>
        <w:br/>
        <w:t>Regression testing</w:t>
        <w:br/>
        <w:t>Merge develop -&gt; main</w:t>
        <w:br/>
        <w:t>Tag v1.0</w:t>
      </w:r>
    </w:p>
    <w:p>
      <w:pPr>
        <w:pStyle w:val="Heading1"/>
      </w:pPr>
      <w:r>
        <w:t>9. API Contract Strategy</w:t>
      </w:r>
    </w:p>
    <w:p>
      <w:r>
        <w:t>Freeze all endpoints before development.</w:t>
        <w:br/>
        <w:t>Frontend uses mocked JSON until backend endpoints are ready.</w:t>
        <w:br/>
        <w:t>Only replace mock service with API service during integration.</w:t>
        <w:br/>
        <w:t>No UI changes required.</w:t>
      </w:r>
    </w:p>
    <w:p>
      <w:pPr>
        <w:pStyle w:val="Heading1"/>
      </w:pPr>
      <w:r>
        <w:t>10. Testing Strategy</w:t>
      </w:r>
    </w:p>
    <w:p>
      <w:r>
        <w:t>Pytest:</w:t>
        <w:br/>
        <w:t>- Authentication</w:t>
        <w:br/>
        <w:t>- Product CRUD</w:t>
        <w:br/>
        <w:t>- Orders</w:t>
        <w:br/>
        <w:t>- Admin</w:t>
        <w:br/>
        <w:t>- AI API</w:t>
        <w:br/>
        <w:br/>
        <w:t>Playwright:</w:t>
        <w:br/>
        <w:t>- Login</w:t>
        <w:br/>
        <w:t>- Browse Products</w:t>
        <w:br/>
        <w:t>- Add to Cart</w:t>
        <w:br/>
        <w:t>- Checkout</w:t>
        <w:br/>
        <w:t>- Seller Product CRUD</w:t>
        <w:br/>
        <w:t>- Admin Approval</w:t>
        <w:br/>
        <w:t>- End-to-End Smoke Test</w:t>
      </w:r>
    </w:p>
    <w:p>
      <w:pPr>
        <w:pStyle w:val="Heading1"/>
      </w:pPr>
      <w:r>
        <w:t>11. Sprint 1 Deliverables</w:t>
      </w:r>
    </w:p>
    <w:p>
      <w:r>
        <w:t>✓ JWT Authentication</w:t>
        <w:br/>
        <w:t>✓ Customer Portal</w:t>
        <w:br/>
        <w:t>✓ Seller Portal</w:t>
        <w:br/>
        <w:t>✓ Admin Portal</w:t>
        <w:br/>
        <w:t>✓ Product CRUD</w:t>
        <w:br/>
        <w:t>✓ Cart &amp; Checkout</w:t>
        <w:br/>
        <w:t>✓ Order Workflow</w:t>
        <w:br/>
        <w:t>✓ AI Product Description Generator</w:t>
        <w:br/>
        <w:t>✓ PostgreSQL Integration</w:t>
        <w:br/>
        <w:t>✓ Pytest Suite</w:t>
        <w:br/>
        <w:t>✓ Playwright E2E Tests</w:t>
        <w:br/>
        <w:t>✓ Deployment</w:t>
        <w:br/>
        <w:t>✓ GitHub Branch History</w:t>
      </w:r>
    </w:p>
    <w:p>
      <w:pPr>
        <w:pStyle w:val="Heading1"/>
      </w:pPr>
      <w:r>
        <w:t>12. Sprint 2 Roadmap</w:t>
      </w:r>
    </w:p>
    <w:p>
      <w:r>
        <w:t>Payments</w:t>
        <w:br/>
        <w:t>Warehouse</w:t>
        <w:br/>
        <w:t>Notifications</w:t>
        <w:br/>
        <w:t>Coupons</w:t>
        <w:br/>
        <w:t>Returns &amp; Refunds</w:t>
        <w:br/>
        <w:t>Recommendations</w:t>
        <w:br/>
        <w:t>AI Chatbot</w:t>
        <w:br/>
        <w:t>Docker</w:t>
        <w:br/>
        <w:t>CI/CD</w:t>
        <w:br/>
        <w:t>Redis/Celery</w:t>
        <w:br/>
        <w:t>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